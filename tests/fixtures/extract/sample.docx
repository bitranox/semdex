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Semdex Extraction Benchmark</w:t>
      </w:r>
    </w:p>
    <w:p>
      <w:r>
        <w:t>The quick brown fox jumps over the lazy dog near the riverbank.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Rotek-42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